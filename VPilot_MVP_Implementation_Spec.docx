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VPilot — MVP Implementation Specification</w:t>
      </w:r>
    </w:p>
    <w:p>
      <w:pPr>
        <w:jc w:val="center"/>
      </w:pPr>
      <w:r>
        <w:t>A focused AI-agent prototype for the Dafinitiq assessment</w:t>
      </w:r>
    </w:p>
    <w:p>
      <w:pPr>
        <w:pStyle w:val="Heading1"/>
      </w:pPr>
      <w:r>
        <w:t>1. Goal</w:t>
      </w:r>
    </w:p>
    <w:p>
      <w:r>
        <w:t>Build a small working prototype of VPilot that demonstrates the core idea: an AI assistant that understands a customer's request, retrieves business information, and can safely perform a useful business action. The MVP should be simple, reliable, and easy to demonstrate.</w:t>
      </w:r>
    </w:p>
    <w:p>
      <w:pPr>
        <w:pStyle w:val="Heading1"/>
      </w:pPr>
      <w:r>
        <w:t>2. MVP Use Case</w:t>
      </w:r>
    </w:p>
    <w:p>
      <w:r>
        <w:t>VPilot will act as an AI receptionist for a fictional small clinic. The user can ask questions about the clinic and request an appointment. The AI should either answer from the clinic knowledge base, use an appointment tool, or ask for clarification when required.</w:t>
      </w:r>
    </w:p>
    <w:p>
      <w:pPr>
        <w:pStyle w:val="ListBullet"/>
      </w:pPr>
      <w:r>
        <w:t>Answer clinic FAQ questions from a small knowledge base.</w:t>
      </w:r>
    </w:p>
    <w:p>
      <w:pPr>
        <w:pStyle w:val="ListBullet"/>
      </w:pPr>
      <w:r>
        <w:t>Check appointment availability.</w:t>
      </w:r>
    </w:p>
    <w:p>
      <w:pPr>
        <w:pStyle w:val="ListBullet"/>
      </w:pPr>
      <w:r>
        <w:t>Book an available appointment.</w:t>
      </w:r>
    </w:p>
    <w:p>
      <w:pPr>
        <w:pStyle w:val="ListBullet"/>
      </w:pPr>
      <w:r>
        <w:t>Ask a clarification question when required information is missing.</w:t>
      </w:r>
    </w:p>
    <w:p>
      <w:pPr>
        <w:pStyle w:val="ListBullet"/>
      </w:pPr>
      <w:r>
        <w:t>Refuse/escalate rather than inventing information when it cannot safely answer.</w:t>
      </w:r>
    </w:p>
    <w:p>
      <w:pPr>
        <w:pStyle w:val="Heading1"/>
      </w:pPr>
      <w:r>
        <w:t>3. Example Interaction</w:t>
      </w:r>
    </w:p>
    <w:p>
      <w:r>
        <w:t>User: "Is Dr. Ahmed available tomorrow at 3 PM?"</w:t>
      </w:r>
    </w:p>
    <w:p>
      <w:r>
        <w:t>VPilot: Checks the appointment database and responds with the actual availability.</w:t>
      </w:r>
    </w:p>
    <w:p>
      <w:r>
        <w:t>User: "Book it for me."</w:t>
      </w:r>
    </w:p>
    <w:p>
      <w:r>
        <w:t>VPilot: Calls the booking tool, saves the appointment, and confirms the result.</w:t>
      </w:r>
    </w:p>
    <w:p>
      <w:pPr>
        <w:pStyle w:val="Heading1"/>
      </w:pPr>
      <w:r>
        <w:t>4. What We Are Building</w:t>
      </w:r>
    </w:p>
    <w:p>
      <w:r>
        <w:rPr>
          <w:b/>
        </w:rPr>
        <w:t xml:space="preserve">Frontend: </w:t>
      </w:r>
      <w:r>
        <w:t>A very simple React web interface with a chat box, message history, loading state, and optional microphone button placeholder. The primary MVP interaction is text.</w:t>
      </w:r>
    </w:p>
    <w:p>
      <w:r>
        <w:rPr>
          <w:b/>
        </w:rPr>
        <w:t xml:space="preserve">Backend: </w:t>
      </w:r>
      <w:r>
        <w:t>FastAPI Python backend that receives messages, calls the LLM, executes approved tools, and returns responses.</w:t>
      </w:r>
    </w:p>
    <w:p>
      <w:r>
        <w:rPr>
          <w:b/>
        </w:rPr>
        <w:t xml:space="preserve">LLM: </w:t>
      </w:r>
      <w:r>
        <w:t>An open-weight Qwen model. Use a practical model/API setup that is easy to run locally or connect during development. Do not over-engineer model hosting.</w:t>
      </w:r>
    </w:p>
    <w:p>
      <w:r>
        <w:rPr>
          <w:b/>
        </w:rPr>
        <w:t xml:space="preserve">Agent logic: </w:t>
      </w:r>
      <w:r>
        <w:t>A simple Python agent loop. The LLM identifies intent and chooses between answering from knowledge, checking availability, booking, or asking for clarification.</w:t>
      </w:r>
    </w:p>
    <w:p>
      <w:r>
        <w:rPr>
          <w:b/>
        </w:rPr>
        <w:t xml:space="preserve">Knowledge base / RAG: </w:t>
      </w:r>
      <w:r>
        <w:t>A small clinic FAQ/document set. Use embeddings plus PostgreSQL/pgvector if practical; otherwise implement a simple retrieval layer first and keep the interface modular.</w:t>
      </w:r>
    </w:p>
    <w:p>
      <w:r>
        <w:rPr>
          <w:b/>
        </w:rPr>
        <w:t xml:space="preserve">Database: </w:t>
      </w:r>
      <w:r>
        <w:t>PostgreSQL storing doctors, appointment slots, booked appointments, and basic conversation/audit information.</w:t>
      </w:r>
    </w:p>
    <w:p>
      <w:r>
        <w:rPr>
          <w:b/>
        </w:rPr>
        <w:t xml:space="preserve">Tools: </w:t>
      </w:r>
      <w:r>
        <w:t>check_availability and book_appointment. These are backend functions/API endpoints controlled by the application, not arbitrary database access by the LLM.</w:t>
      </w:r>
    </w:p>
    <w:p>
      <w:r>
        <w:rPr>
          <w:b/>
        </w:rPr>
        <w:t xml:space="preserve">Safety: </w:t>
      </w:r>
      <w:r>
        <w:t>Validate tool arguments on the backend. Never allow the LLM to directly execute SQL or invent successful bookings. Only confirm a booking after the database operation succeeds.</w:t>
      </w:r>
    </w:p>
    <w:p>
      <w:pPr>
        <w:pStyle w:val="Heading1"/>
      </w:pPr>
      <w:r>
        <w:t>5. MVP Architecture</w:t>
      </w:r>
    </w:p>
    <w:p>
      <w:r>
        <w:t>User → React UI → FastAPI → AI Agent/Qwen → (RAG OR Tool) → PostgreSQL → validated result → response → React UI</w:t>
      </w:r>
    </w:p>
    <w:p>
      <w:r>
        <w:t>RAG path: User question → Qwen/agent → retrieve relevant clinic information → answer.</w:t>
      </w:r>
    </w:p>
    <w:p>
      <w:r>
        <w:t>Tool path: User request → Qwen/agent → validate arguments → check availability/book appointment → database result → response.</w:t>
      </w:r>
    </w:p>
    <w:p>
      <w:pPr>
        <w:pStyle w:val="Heading1"/>
      </w:pPr>
      <w:r>
        <w:t>6. Required Database Tables</w:t>
      </w:r>
    </w:p>
    <w:p>
      <w:pPr>
        <w:pStyle w:val="ListBullet"/>
      </w:pPr>
      <w:r>
        <w:t>doctors: id, name, specialty</w:t>
      </w:r>
    </w:p>
    <w:p>
      <w:pPr>
        <w:pStyle w:val="ListBullet"/>
      </w:pPr>
      <w:r>
        <w:t>appointment_slots: id, doctor_id, date, time, available</w:t>
      </w:r>
    </w:p>
    <w:p>
      <w:pPr>
        <w:pStyle w:val="ListBullet"/>
      </w:pPr>
      <w:r>
        <w:t>appointments: id, doctor_id, customer_name, date, time, status, created_at</w:t>
      </w:r>
    </w:p>
    <w:p>
      <w:pPr>
        <w:pStyle w:val="ListBullet"/>
      </w:pPr>
      <w:r>
        <w:t>documents/chunks: only if pgvector RAG is implemented</w:t>
      </w:r>
    </w:p>
    <w:p>
      <w:pPr>
        <w:pStyle w:val="Heading1"/>
      </w:pPr>
      <w:r>
        <w:t>7. Required Backend Functions / API</w:t>
      </w:r>
    </w:p>
    <w:p>
      <w:pPr>
        <w:pStyle w:val="ListBullet"/>
      </w:pPr>
      <w:r>
        <w:t>POST /chat — send a user message and receive the AI response.</w:t>
      </w:r>
    </w:p>
    <w:p>
      <w:pPr>
        <w:pStyle w:val="ListBullet"/>
      </w:pPr>
      <w:r>
        <w:t>GET /availability — check available slots.</w:t>
      </w:r>
    </w:p>
    <w:p>
      <w:pPr>
        <w:pStyle w:val="ListBullet"/>
      </w:pPr>
      <w:r>
        <w:t>POST /appointments — create an appointment after backend validation.</w:t>
      </w:r>
    </w:p>
    <w:p>
      <w:pPr>
        <w:pStyle w:val="ListBullet"/>
      </w:pPr>
      <w:r>
        <w:t>check_availability(date, time, doctor) — internal tool.</w:t>
      </w:r>
    </w:p>
    <w:p>
      <w:pPr>
        <w:pStyle w:val="ListBullet"/>
      </w:pPr>
      <w:r>
        <w:t>book_appointment(customer, date, time, doctor) — internal tool.</w:t>
      </w:r>
    </w:p>
    <w:p>
      <w:pPr>
        <w:pStyle w:val="Heading1"/>
      </w:pPr>
      <w:r>
        <w:t>8. Agent Behavior</w:t>
      </w:r>
    </w:p>
    <w:p>
      <w:pPr>
        <w:pStyle w:val="ListBullet"/>
      </w:pPr>
      <w:r>
        <w:t>If the user asks a general clinic question, use the knowledge base.</w:t>
      </w:r>
    </w:p>
    <w:p>
      <w:pPr>
        <w:pStyle w:val="ListBullet"/>
      </w:pPr>
      <w:r>
        <w:t>If the user wants to check an appointment, use check_availability.</w:t>
      </w:r>
    </w:p>
    <w:p>
      <w:pPr>
        <w:pStyle w:val="ListBullet"/>
      </w:pPr>
      <w:r>
        <w:t>If the user wants to book, collect missing information first.</w:t>
      </w:r>
    </w:p>
    <w:p>
      <w:pPr>
        <w:pStyle w:val="ListBullet"/>
      </w:pPr>
      <w:r>
        <w:t>Before booking, verify that the requested slot is available.</w:t>
      </w:r>
    </w:p>
    <w:p>
      <w:pPr>
        <w:pStyle w:val="ListBullet"/>
      </w:pPr>
      <w:r>
        <w:t>Only report success after the backend confirms the database write.</w:t>
      </w:r>
    </w:p>
    <w:p>
      <w:pPr>
        <w:pStyle w:val="ListBullet"/>
      </w:pPr>
      <w:r>
        <w:t>If the request is ambiguous, ask a clarification question.</w:t>
      </w:r>
    </w:p>
    <w:p>
      <w:pPr>
        <w:pStyle w:val="ListBullet"/>
      </w:pPr>
      <w:r>
        <w:t>If the system cannot answer safely, say so instead of hallucinating.</w:t>
      </w:r>
    </w:p>
    <w:p>
      <w:pPr>
        <w:pStyle w:val="Heading1"/>
      </w:pPr>
      <w:r>
        <w:t>9. What We Are NOT Building</w:t>
      </w:r>
    </w:p>
    <w:p>
      <w:pPr>
        <w:pStyle w:val="ListBullet"/>
      </w:pPr>
      <w:r>
        <w:t>Real telephone/VoIP integration.</w:t>
      </w:r>
    </w:p>
    <w:p>
      <w:pPr>
        <w:pStyle w:val="ListBullet"/>
      </w:pPr>
      <w:r>
        <w:t>Real customer CRM integration.</w:t>
      </w:r>
    </w:p>
    <w:p>
      <w:pPr>
        <w:pStyle w:val="ListBullet"/>
      </w:pPr>
      <w:r>
        <w:t>Complex multi-agent architecture.</w:t>
      </w:r>
    </w:p>
    <w:p>
      <w:pPr>
        <w:pStyle w:val="ListBullet"/>
      </w:pPr>
      <w:r>
        <w:t>Long-term customer memory.</w:t>
      </w:r>
    </w:p>
    <w:p>
      <w:pPr>
        <w:pStyle w:val="ListBullet"/>
      </w:pPr>
      <w:r>
        <w:t>Production authentication and multi-tenant SaaS.</w:t>
      </w:r>
    </w:p>
    <w:p>
      <w:pPr>
        <w:pStyle w:val="ListBullet"/>
      </w:pPr>
      <w:r>
        <w:t>Payment processing.</w:t>
      </w:r>
    </w:p>
    <w:p>
      <w:pPr>
        <w:pStyle w:val="ListBullet"/>
      </w:pPr>
      <w:r>
        <w:t>Complex medical advice.</w:t>
      </w:r>
    </w:p>
    <w:p>
      <w:pPr>
        <w:pStyle w:val="ListBullet"/>
      </w:pPr>
      <w:r>
        <w:t>A large document corpus.</w:t>
      </w:r>
    </w:p>
    <w:p>
      <w:pPr>
        <w:pStyle w:val="ListBullet"/>
      </w:pPr>
      <w:r>
        <w:t>A custom-trained AI model.</w:t>
      </w:r>
    </w:p>
    <w:p>
      <w:pPr>
        <w:pStyle w:val="ListBullet"/>
      </w:pPr>
      <w:r>
        <w:t>A complicated LangGraph workflow unless it genuinely simplifies the implementation.</w:t>
      </w:r>
    </w:p>
    <w:p>
      <w:pPr>
        <w:pStyle w:val="Heading1"/>
      </w:pPr>
      <w:r>
        <w:t>10. Optional Voice Layer</w:t>
      </w:r>
    </w:p>
    <w:p>
      <w:r>
        <w:t>If the core text MVP works, add voice as a thin layer: browser microphone → Whisper speech-to-text → existing /chat flow → Piper text-to-speech → browser audio. Voice must reuse the same agent and tools; do not create a separate voice-specific business logic system.</w:t>
      </w:r>
    </w:p>
    <w:p>
      <w:pPr>
        <w:pStyle w:val="Heading1"/>
      </w:pPr>
      <w:r>
        <w:t>11. UI Requirements</w:t>
      </w:r>
    </w:p>
    <w:p>
      <w:pPr>
        <w:pStyle w:val="ListBullet"/>
      </w:pPr>
      <w:r>
        <w:t>Simple single-page interface branded VPilot.</w:t>
      </w:r>
    </w:p>
    <w:p>
      <w:pPr>
        <w:pStyle w:val="ListBullet"/>
      </w:pPr>
      <w:r>
        <w:t>Chat history showing user and AI messages.</w:t>
      </w:r>
    </w:p>
    <w:p>
      <w:pPr>
        <w:pStyle w:val="ListBullet"/>
      </w:pPr>
      <w:r>
        <w:t>Input box and Send button.</w:t>
      </w:r>
    </w:p>
    <w:p>
      <w:pPr>
        <w:pStyle w:val="ListBullet"/>
      </w:pPr>
      <w:r>
        <w:t>Clear tool-result messages such as appointment booked.</w:t>
      </w:r>
    </w:p>
    <w:p>
      <w:pPr>
        <w:pStyle w:val="ListBullet"/>
      </w:pPr>
      <w:r>
        <w:t>Loading indicator while the AI is processing.</w:t>
      </w:r>
    </w:p>
    <w:p>
      <w:pPr>
        <w:pStyle w:val="ListBullet"/>
      </w:pPr>
      <w:r>
        <w:t>Friendly error message if an operation fails.</w:t>
      </w:r>
    </w:p>
    <w:p>
      <w:pPr>
        <w:pStyle w:val="ListBullet"/>
      </w:pPr>
      <w:r>
        <w:t>Do not spend time on complex styling.</w:t>
      </w:r>
    </w:p>
    <w:p>
      <w:pPr>
        <w:pStyle w:val="Heading1"/>
      </w:pPr>
      <w:r>
        <w:t>12. Demo Scenarios</w:t>
      </w:r>
    </w:p>
    <w:p>
      <w:pPr>
        <w:pStyle w:val="ListNumber"/>
      </w:pPr>
      <w:r>
        <w:t>FAQ: "What are the clinic hours?" → answer from knowledge base.</w:t>
      </w:r>
    </w:p>
    <w:p>
      <w:pPr>
        <w:pStyle w:val="ListNumber"/>
      </w:pPr>
      <w:r>
        <w:t>Availability: "Is Dr. Ahmed available tomorrow at 3 PM?" → database lookup.</w:t>
      </w:r>
    </w:p>
    <w:p>
      <w:pPr>
        <w:pStyle w:val="ListNumber"/>
      </w:pPr>
      <w:r>
        <w:t>Booking: "Book Dr. Ahmed tomorrow at 3 PM for Noor." → validate and create appointment.</w:t>
      </w:r>
    </w:p>
    <w:p>
      <w:pPr>
        <w:pStyle w:val="ListNumber"/>
      </w:pPr>
      <w:r>
        <w:t>Missing information: "Book me an appointment." → ask for doctor/date/time.</w:t>
      </w:r>
    </w:p>
    <w:p>
      <w:pPr>
        <w:pStyle w:val="ListNumber"/>
      </w:pPr>
      <w:r>
        <w:t>Unavailable slot: request an occupied slot → explain it is unavailable and offer another slot.</w:t>
      </w:r>
    </w:p>
    <w:p>
      <w:pPr>
        <w:pStyle w:val="ListNumber"/>
      </w:pPr>
      <w:r>
        <w:t>Safety: unknown question → do not invent an answer; state that the information is unavailable.</w:t>
      </w:r>
    </w:p>
    <w:p>
      <w:pPr>
        <w:pStyle w:val="Heading1"/>
      </w:pPr>
      <w:r>
        <w:t>13. Implementation Order</w:t>
      </w:r>
    </w:p>
    <w:p>
      <w:r>
        <w:t>Create FastAPI backend and PostgreSQL schema.</w:t>
      </w:r>
    </w:p>
    <w:p>
      <w:r>
        <w:t>Seed realistic clinic doctors and appointment slots.</w:t>
      </w:r>
    </w:p>
    <w:p>
      <w:r>
        <w:t>Implement check_availability and book_appointment.</w:t>
      </w:r>
    </w:p>
    <w:p>
      <w:r>
        <w:t>Connect the LLM and implement the basic agent/tool-calling flow.</w:t>
      </w:r>
    </w:p>
    <w:p>
      <w:r>
        <w:t>Add the clinic knowledge base/RAG.</w:t>
      </w:r>
    </w:p>
    <w:p>
      <w:r>
        <w:t>Build the minimal React chat UI.</w:t>
      </w:r>
    </w:p>
    <w:p>
      <w:r>
        <w:t>Test the six demo scenarios.</w:t>
      </w:r>
    </w:p>
    <w:p>
      <w:r>
        <w:t>Only after the above works, consider Whisper/Piper voice.</w:t>
      </w:r>
    </w:p>
    <w:p>
      <w:pPr>
        <w:pStyle w:val="Heading1"/>
      </w:pPr>
      <w:r>
        <w:t>14. Important Instructions for Cursor</w:t>
      </w:r>
    </w:p>
    <w:p>
      <w:r>
        <w:t>Build the smallest working version first. Do not add libraries, services, abstractions, or features that are not required by this specification. Keep the code understandable for a beginner in AI engineering. Use environment variables for API keys and database credentials. Include a README with exact setup and run commands. Seed the database with demo data. Add basic error handling and validation. The application must never claim that an appointment was booked unless the backend/database operation actually succeeded.</w:t>
      </w:r>
    </w:p>
    <w:p>
      <w:pPr>
        <w:pStyle w:val="Heading1"/>
      </w:pPr>
      <w:r>
        <w:t>15. Definition of Done</w:t>
      </w:r>
    </w:p>
    <w:p>
      <w:pPr>
        <w:pStyle w:val="ListBullet"/>
      </w:pPr>
      <w:r>
        <w:t>The application starts locally with documented commands.</w:t>
      </w:r>
    </w:p>
    <w:p>
      <w:pPr>
        <w:pStyle w:val="ListBullet"/>
      </w:pPr>
      <w:r>
        <w:t>A user can chat with VPilot through the web UI.</w:t>
      </w:r>
    </w:p>
    <w:p>
      <w:pPr>
        <w:pStyle w:val="ListBullet"/>
      </w:pPr>
      <w:r>
        <w:t>VPilot can answer at least a few clinic FAQ questions.</w:t>
      </w:r>
    </w:p>
    <w:p>
      <w:pPr>
        <w:pStyle w:val="ListBullet"/>
      </w:pPr>
      <w:r>
        <w:t>VPilot can check appointment availability.</w:t>
      </w:r>
    </w:p>
    <w:p>
      <w:pPr>
        <w:pStyle w:val="ListBullet"/>
      </w:pPr>
      <w:r>
        <w:t>VPilot can create an appointment through a validated backend tool.</w:t>
      </w:r>
    </w:p>
    <w:p>
      <w:pPr>
        <w:pStyle w:val="ListBullet"/>
      </w:pPr>
      <w:r>
        <w:t>VPilot handles missing/invalid information without crashing.</w:t>
      </w:r>
    </w:p>
    <w:p>
      <w:pPr>
        <w:pStyle w:val="ListBullet"/>
      </w:pPr>
      <w:r>
        <w:t>The demo scenarios can be reproduced reliably.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